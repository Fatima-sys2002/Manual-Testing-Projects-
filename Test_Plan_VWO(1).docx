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A0E3" w14:textId="77777777" w:rsidR="00004F4E" w:rsidRDefault="00C21938">
      <w:pPr>
        <w:pStyle w:val="Heading1"/>
      </w:pPr>
      <w:r>
        <w:t>Test Plan for VWO.com – Login Module</w:t>
      </w:r>
    </w:p>
    <w:p w14:paraId="1466DC11" w14:textId="77777777" w:rsidR="00004F4E" w:rsidRDefault="00C21938">
      <w:pPr>
        <w:pStyle w:val="Heading2"/>
      </w:pPr>
      <w:r>
        <w:t>1. Test Plan ID</w:t>
      </w:r>
    </w:p>
    <w:p w14:paraId="4915231C" w14:textId="77777777" w:rsidR="00004F4E" w:rsidRDefault="00C21938">
      <w:r>
        <w:t>TP-VWO-LOGIN-001</w:t>
      </w:r>
    </w:p>
    <w:p w14:paraId="4AF0C615" w14:textId="77777777" w:rsidR="00004F4E" w:rsidRDefault="00C21938">
      <w:pPr>
        <w:pStyle w:val="Heading2"/>
      </w:pPr>
      <w:r>
        <w:t>2. Module Name</w:t>
      </w:r>
    </w:p>
    <w:p w14:paraId="11EBF676" w14:textId="77777777" w:rsidR="00004F4E" w:rsidRDefault="00C21938">
      <w:r>
        <w:t>Login Functionality</w:t>
      </w:r>
    </w:p>
    <w:p w14:paraId="245AD6C0" w14:textId="77777777" w:rsidR="00004F4E" w:rsidRDefault="00C21938">
      <w:pPr>
        <w:pStyle w:val="Heading2"/>
      </w:pPr>
      <w:r>
        <w:t>3. Objective</w:t>
      </w:r>
    </w:p>
    <w:p w14:paraId="4BED3AF9" w14:textId="77777777" w:rsidR="00004F4E" w:rsidRDefault="00C21938">
      <w:r>
        <w:t xml:space="preserve">To verify that the login functionality of VWO.com works correctly and securely by accepting valid credentials, rejecting invalid </w:t>
      </w:r>
      <w:r>
        <w:t>ones, and handling UI and usability aspects properly.</w:t>
      </w:r>
    </w:p>
    <w:p w14:paraId="66FC3746" w14:textId="77777777" w:rsidR="00004F4E" w:rsidRDefault="00C21938">
      <w:pPr>
        <w:pStyle w:val="Heading2"/>
      </w:pPr>
      <w:r>
        <w:t>4. Features to be Tested</w:t>
      </w:r>
    </w:p>
    <w:p w14:paraId="74E169F1" w14:textId="77777777" w:rsidR="00004F4E" w:rsidRDefault="00C21938">
      <w:pPr>
        <w:pStyle w:val="ListBullet"/>
      </w:pPr>
      <w:r>
        <w:t>Login with valid credentials</w:t>
      </w:r>
    </w:p>
    <w:p w14:paraId="06AA49E0" w14:textId="77777777" w:rsidR="00004F4E" w:rsidRDefault="00C21938">
      <w:pPr>
        <w:pStyle w:val="ListBullet"/>
      </w:pPr>
      <w:r>
        <w:t>Login with invalid credentials</w:t>
      </w:r>
    </w:p>
    <w:p w14:paraId="4DE0CB80" w14:textId="77777777" w:rsidR="00004F4E" w:rsidRDefault="00C21938">
      <w:pPr>
        <w:pStyle w:val="ListBullet"/>
      </w:pPr>
      <w:r>
        <w:t>Empty username or password field</w:t>
      </w:r>
    </w:p>
    <w:p w14:paraId="43EBBF06" w14:textId="77777777" w:rsidR="00004F4E" w:rsidRDefault="00C21938">
      <w:pPr>
        <w:pStyle w:val="ListBullet"/>
      </w:pPr>
      <w:r>
        <w:t>Password masking</w:t>
      </w:r>
    </w:p>
    <w:p w14:paraId="460C14A2" w14:textId="77777777" w:rsidR="00004F4E" w:rsidRDefault="00C21938">
      <w:pPr>
        <w:pStyle w:val="ListBullet"/>
      </w:pPr>
      <w:r>
        <w:t>Forgot Password functionality</w:t>
      </w:r>
    </w:p>
    <w:p w14:paraId="58806151" w14:textId="77777777" w:rsidR="00004F4E" w:rsidRDefault="00C21938">
      <w:pPr>
        <w:pStyle w:val="ListBullet"/>
      </w:pPr>
      <w:r>
        <w:t>Browser compatibility</w:t>
      </w:r>
    </w:p>
    <w:p w14:paraId="502251CB" w14:textId="77777777" w:rsidR="00004F4E" w:rsidRDefault="00C21938">
      <w:pPr>
        <w:pStyle w:val="ListBullet"/>
      </w:pPr>
      <w:r>
        <w:t>UI responsiveness</w:t>
      </w:r>
    </w:p>
    <w:p w14:paraId="4FA8ABC4" w14:textId="77777777" w:rsidR="00004F4E" w:rsidRDefault="00C21938">
      <w:pPr>
        <w:pStyle w:val="Heading2"/>
      </w:pPr>
      <w:r>
        <w:t>5. Features Not to be Tested</w:t>
      </w:r>
    </w:p>
    <w:p w14:paraId="14D261F0" w14:textId="77777777" w:rsidR="00004F4E" w:rsidRDefault="00C21938">
      <w:pPr>
        <w:pStyle w:val="ListBullet"/>
      </w:pPr>
      <w:r>
        <w:t>Backend API functionality</w:t>
      </w:r>
    </w:p>
    <w:p w14:paraId="6603DE98" w14:textId="77777777" w:rsidR="00004F4E" w:rsidRDefault="00C21938">
      <w:pPr>
        <w:pStyle w:val="ListBullet"/>
      </w:pPr>
      <w:r>
        <w:t>Integration with third-party auth services (e.g., Google login if not publicly accessible)</w:t>
      </w:r>
    </w:p>
    <w:p w14:paraId="3D7F6614" w14:textId="77777777" w:rsidR="00004F4E" w:rsidRDefault="00C21938">
      <w:pPr>
        <w:pStyle w:val="Heading2"/>
      </w:pPr>
      <w:r>
        <w:t>6. Test Strategy</w:t>
      </w:r>
    </w:p>
    <w:p w14:paraId="5B7BE694" w14:textId="77777777" w:rsidR="00004F4E" w:rsidRDefault="00C21938">
      <w:r>
        <w:t>Type of Testing: Manual Functional Testing</w:t>
      </w:r>
    </w:p>
    <w:p w14:paraId="3B49A963" w14:textId="77777777" w:rsidR="00004F4E" w:rsidRDefault="00C21938">
      <w:r>
        <w:t>Test Design Technique: Equivalence Partitioning, Boundary Value Analysis, UI Testing</w:t>
      </w:r>
    </w:p>
    <w:p w14:paraId="13F40AD7" w14:textId="77777777" w:rsidR="00004F4E" w:rsidRDefault="00C21938">
      <w:r>
        <w:t>Environment: Web browser (Chrome, Firefox, Edge), Desktop/Mobile</w:t>
      </w:r>
    </w:p>
    <w:p w14:paraId="1450A5B6" w14:textId="77777777" w:rsidR="00004F4E" w:rsidRDefault="00C21938">
      <w:pPr>
        <w:pStyle w:val="Heading2"/>
      </w:pPr>
      <w:r>
        <w:t>7. Entry Criteria</w:t>
      </w:r>
    </w:p>
    <w:p w14:paraId="74F1F528" w14:textId="77777777" w:rsidR="00004F4E" w:rsidRDefault="00C21938">
      <w:pPr>
        <w:pStyle w:val="ListBullet"/>
      </w:pPr>
      <w:r>
        <w:t>The login page is deployed and accessible at https://app.vwo.com/#/login</w:t>
      </w:r>
    </w:p>
    <w:p w14:paraId="0156E8A9" w14:textId="77777777" w:rsidR="00004F4E" w:rsidRDefault="00C21938">
      <w:pPr>
        <w:pStyle w:val="ListBullet"/>
      </w:pPr>
      <w:r>
        <w:t>Test environment is set up</w:t>
      </w:r>
    </w:p>
    <w:p w14:paraId="7E2848DF" w14:textId="77777777" w:rsidR="00004F4E" w:rsidRDefault="00C21938">
      <w:pPr>
        <w:pStyle w:val="ListBullet"/>
      </w:pPr>
      <w:r>
        <w:t>Test data is available</w:t>
      </w:r>
    </w:p>
    <w:p w14:paraId="6A809D07" w14:textId="77777777" w:rsidR="00004F4E" w:rsidRDefault="00C21938">
      <w:pPr>
        <w:pStyle w:val="Heading2"/>
      </w:pPr>
      <w:r>
        <w:t>8. Exit Criteria</w:t>
      </w:r>
    </w:p>
    <w:p w14:paraId="6315113F" w14:textId="77777777" w:rsidR="00004F4E" w:rsidRDefault="00C21938">
      <w:pPr>
        <w:pStyle w:val="ListBullet"/>
      </w:pPr>
      <w:r>
        <w:t>All planned test cases executed</w:t>
      </w:r>
    </w:p>
    <w:p w14:paraId="3A4399D2" w14:textId="77777777" w:rsidR="00004F4E" w:rsidRDefault="00C21938">
      <w:pPr>
        <w:pStyle w:val="ListBullet"/>
      </w:pPr>
      <w:r>
        <w:t>All high-priority bugs resolved or accepted</w:t>
      </w:r>
    </w:p>
    <w:p w14:paraId="4E70D166" w14:textId="77777777" w:rsidR="00004F4E" w:rsidRDefault="00C21938">
      <w:pPr>
        <w:pStyle w:val="ListBullet"/>
      </w:pPr>
      <w:r>
        <w:t>Login module passes with ≥95% test case success</w:t>
      </w:r>
    </w:p>
    <w:p w14:paraId="591E142A" w14:textId="77777777" w:rsidR="00004F4E" w:rsidRDefault="00C21938">
      <w:pPr>
        <w:pStyle w:val="Heading2"/>
      </w:pPr>
      <w:r>
        <w:lastRenderedPageBreak/>
        <w:t>9. Test Deliverables</w:t>
      </w:r>
    </w:p>
    <w:p w14:paraId="71F86E7D" w14:textId="77777777" w:rsidR="00004F4E" w:rsidRDefault="00C21938">
      <w:pPr>
        <w:pStyle w:val="ListBullet"/>
      </w:pPr>
      <w:r>
        <w:t>Test Plan</w:t>
      </w:r>
    </w:p>
    <w:p w14:paraId="62B3AC71" w14:textId="77777777" w:rsidR="00004F4E" w:rsidRDefault="00C21938">
      <w:pPr>
        <w:pStyle w:val="ListBullet"/>
      </w:pPr>
      <w:r>
        <w:t>Test Cases Document</w:t>
      </w:r>
    </w:p>
    <w:p w14:paraId="21EB4EA2" w14:textId="77777777" w:rsidR="00004F4E" w:rsidRDefault="00C21938">
      <w:pPr>
        <w:pStyle w:val="ListBullet"/>
      </w:pPr>
      <w:r>
        <w:t>Bug Report</w:t>
      </w:r>
    </w:p>
    <w:p w14:paraId="0347BDAE" w14:textId="531D6AB6" w:rsidR="00004F4E" w:rsidRDefault="00C21938" w:rsidP="00CA3CA8">
      <w:pPr>
        <w:pStyle w:val="ListBullet"/>
      </w:pPr>
      <w:r>
        <w:t>Test Summary Report</w:t>
      </w:r>
    </w:p>
    <w:p w14:paraId="43A3C3F2" w14:textId="77777777" w:rsidR="00004F4E" w:rsidRDefault="00C21938">
      <w:pPr>
        <w:pStyle w:val="Heading2"/>
      </w:pPr>
      <w:r>
        <w:t>1</w:t>
      </w:r>
      <w:r>
        <w:t>1. Resources Required</w:t>
      </w:r>
    </w:p>
    <w:p w14:paraId="7CA0F20D" w14:textId="77777777" w:rsidR="00004F4E" w:rsidRDefault="00C21938">
      <w:pPr>
        <w:pStyle w:val="ListBullet"/>
      </w:pPr>
      <w:r>
        <w:t>Manual Tester</w:t>
      </w:r>
    </w:p>
    <w:p w14:paraId="4572E671" w14:textId="77777777" w:rsidR="00004F4E" w:rsidRDefault="00C21938">
      <w:pPr>
        <w:pStyle w:val="ListBullet"/>
      </w:pPr>
      <w:r>
        <w:t>Chrome/Firefox Browsers</w:t>
      </w:r>
    </w:p>
    <w:p w14:paraId="63FF5158" w14:textId="77777777" w:rsidR="00004F4E" w:rsidRDefault="00C21938">
      <w:pPr>
        <w:pStyle w:val="ListBullet"/>
      </w:pPr>
      <w:r>
        <w:t>Stable Internet</w:t>
      </w:r>
    </w:p>
    <w:p w14:paraId="54E08412" w14:textId="77777777" w:rsidR="00004F4E" w:rsidRDefault="00C21938">
      <w:pPr>
        <w:pStyle w:val="ListBullet"/>
      </w:pPr>
      <w:r>
        <w:t>Access credentials (valid &amp; invalid test data)</w:t>
      </w:r>
    </w:p>
    <w:p w14:paraId="64CFCF5A" w14:textId="77777777" w:rsidR="003335C0" w:rsidRDefault="003335C0" w:rsidP="003335C0">
      <w:pPr>
        <w:pStyle w:val="ListBullet"/>
        <w:numPr>
          <w:ilvl w:val="0"/>
          <w:numId w:val="0"/>
        </w:numPr>
      </w:pPr>
    </w:p>
    <w:p w14:paraId="44377DFB" w14:textId="77777777" w:rsidR="00004F4E" w:rsidRDefault="00C21938">
      <w:pPr>
        <w:pStyle w:val="Heading2"/>
      </w:pPr>
      <w:r>
        <w:t>12. Risk &amp; Mitigation</w:t>
      </w:r>
    </w:p>
    <w:tbl>
      <w:tblPr>
        <w:tblpPr w:leftFromText="180" w:rightFromText="180" w:vertAnchor="text" w:horzAnchor="margin" w:tblpY="335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  <w:gridCol w:w="108"/>
      </w:tblGrid>
      <w:tr w:rsidR="003335C0" w14:paraId="214C29CE" w14:textId="77777777" w:rsidTr="003335C0">
        <w:trPr>
          <w:gridAfter w:val="1"/>
          <w:wAfter w:w="108" w:type="dxa"/>
        </w:trPr>
        <w:tc>
          <w:tcPr>
            <w:tcW w:w="4320" w:type="dxa"/>
            <w:gridSpan w:val="2"/>
          </w:tcPr>
          <w:p w14:paraId="3044A3FA" w14:textId="77777777" w:rsidR="003335C0" w:rsidRDefault="003335C0" w:rsidP="003335C0">
            <w:r>
              <w:t>Risk</w:t>
            </w:r>
          </w:p>
        </w:tc>
        <w:tc>
          <w:tcPr>
            <w:tcW w:w="4320" w:type="dxa"/>
            <w:gridSpan w:val="2"/>
          </w:tcPr>
          <w:p w14:paraId="545378BF" w14:textId="77777777" w:rsidR="003335C0" w:rsidRDefault="003335C0" w:rsidP="003335C0">
            <w:r>
              <w:t>Mitigation</w:t>
            </w:r>
          </w:p>
        </w:tc>
      </w:tr>
      <w:tr w:rsidR="003335C0" w14:paraId="0EB3A43F" w14:textId="77777777" w:rsidTr="003335C0">
        <w:trPr>
          <w:gridAfter w:val="1"/>
          <w:wAfter w:w="108" w:type="dxa"/>
        </w:trPr>
        <w:tc>
          <w:tcPr>
            <w:tcW w:w="4320" w:type="dxa"/>
            <w:gridSpan w:val="2"/>
          </w:tcPr>
          <w:p w14:paraId="01EC8554" w14:textId="77777777" w:rsidR="003335C0" w:rsidRDefault="003335C0" w:rsidP="003335C0">
            <w:r>
              <w:t>Login API might be rate-limited</w:t>
            </w:r>
          </w:p>
        </w:tc>
        <w:tc>
          <w:tcPr>
            <w:tcW w:w="4320" w:type="dxa"/>
            <w:gridSpan w:val="2"/>
          </w:tcPr>
          <w:p w14:paraId="69C3918C" w14:textId="77777777" w:rsidR="003335C0" w:rsidRDefault="003335C0" w:rsidP="003335C0">
            <w:r>
              <w:t>Space out test attempts</w:t>
            </w:r>
          </w:p>
        </w:tc>
      </w:tr>
      <w:tr w:rsidR="003335C0" w14:paraId="3D4CE30F" w14:textId="77777777" w:rsidTr="003335C0">
        <w:trPr>
          <w:gridAfter w:val="1"/>
          <w:wAfter w:w="108" w:type="dxa"/>
        </w:trPr>
        <w:tc>
          <w:tcPr>
            <w:tcW w:w="4320" w:type="dxa"/>
            <w:gridSpan w:val="2"/>
          </w:tcPr>
          <w:p w14:paraId="1CB0BD16" w14:textId="77777777" w:rsidR="003335C0" w:rsidRDefault="003335C0" w:rsidP="003335C0">
            <w:r>
              <w:t>Page changes during testing</w:t>
            </w:r>
          </w:p>
          <w:p w14:paraId="4352B14F" w14:textId="77777777" w:rsidR="003335C0" w:rsidRDefault="003335C0" w:rsidP="003335C0"/>
          <w:p w14:paraId="56690601" w14:textId="77777777" w:rsidR="003335C0" w:rsidRPr="006C27E5" w:rsidRDefault="003335C0" w:rsidP="003335C0">
            <w:pPr>
              <w:rPr>
                <w:b/>
                <w:bCs/>
                <w:color w:val="4F81BD" w:themeColor="accent1"/>
                <w:sz w:val="28"/>
                <w:szCs w:val="28"/>
              </w:rPr>
            </w:pPr>
            <w:r>
              <w:rPr>
                <w:b/>
                <w:bCs/>
                <w:color w:val="4F81BD" w:themeColor="accent1"/>
                <w:sz w:val="28"/>
                <w:szCs w:val="28"/>
              </w:rPr>
              <w:t>12. Test Schedule</w:t>
            </w:r>
          </w:p>
        </w:tc>
        <w:tc>
          <w:tcPr>
            <w:tcW w:w="4320" w:type="dxa"/>
            <w:gridSpan w:val="2"/>
          </w:tcPr>
          <w:p w14:paraId="16183A32" w14:textId="77777777" w:rsidR="003335C0" w:rsidRDefault="003335C0" w:rsidP="003335C0">
            <w:r>
              <w:t>Regular sync with dev team</w:t>
            </w:r>
          </w:p>
          <w:p w14:paraId="3A7D3DDF" w14:textId="77777777" w:rsidR="003335C0" w:rsidRDefault="003335C0" w:rsidP="003335C0"/>
          <w:p w14:paraId="71BB6635" w14:textId="77777777" w:rsidR="003335C0" w:rsidRDefault="003335C0" w:rsidP="003335C0"/>
        </w:tc>
      </w:tr>
      <w:tr w:rsidR="003335C0" w14:paraId="77FA1771" w14:textId="77777777" w:rsidTr="003335C0">
        <w:tc>
          <w:tcPr>
            <w:tcW w:w="2880" w:type="dxa"/>
          </w:tcPr>
          <w:p w14:paraId="49AF8E31" w14:textId="77777777" w:rsidR="003335C0" w:rsidRDefault="003335C0" w:rsidP="003335C0">
            <w:r>
              <w:t>Activity</w:t>
            </w:r>
          </w:p>
        </w:tc>
        <w:tc>
          <w:tcPr>
            <w:tcW w:w="2880" w:type="dxa"/>
            <w:gridSpan w:val="2"/>
          </w:tcPr>
          <w:p w14:paraId="6EEEBC2C" w14:textId="77777777" w:rsidR="003335C0" w:rsidRDefault="003335C0" w:rsidP="003335C0">
            <w:r>
              <w:t>Start Date</w:t>
            </w:r>
          </w:p>
        </w:tc>
        <w:tc>
          <w:tcPr>
            <w:tcW w:w="2988" w:type="dxa"/>
            <w:gridSpan w:val="2"/>
          </w:tcPr>
          <w:p w14:paraId="57B5E409" w14:textId="77777777" w:rsidR="003335C0" w:rsidRDefault="003335C0" w:rsidP="003335C0">
            <w:r>
              <w:t>End Date</w:t>
            </w:r>
          </w:p>
        </w:tc>
      </w:tr>
      <w:tr w:rsidR="003335C0" w14:paraId="62C7C6FF" w14:textId="77777777" w:rsidTr="003335C0">
        <w:tc>
          <w:tcPr>
            <w:tcW w:w="2880" w:type="dxa"/>
          </w:tcPr>
          <w:p w14:paraId="506232A6" w14:textId="77777777" w:rsidR="003335C0" w:rsidRDefault="003335C0" w:rsidP="003335C0">
            <w:r>
              <w:t>Test Case Design</w:t>
            </w:r>
          </w:p>
        </w:tc>
        <w:tc>
          <w:tcPr>
            <w:tcW w:w="2880" w:type="dxa"/>
            <w:gridSpan w:val="2"/>
          </w:tcPr>
          <w:p w14:paraId="623DFA05" w14:textId="77777777" w:rsidR="003335C0" w:rsidRDefault="003335C0" w:rsidP="003335C0">
            <w:r>
              <w:t>19-Mar-2025</w:t>
            </w:r>
          </w:p>
        </w:tc>
        <w:tc>
          <w:tcPr>
            <w:tcW w:w="2988" w:type="dxa"/>
            <w:gridSpan w:val="2"/>
          </w:tcPr>
          <w:p w14:paraId="7EAD8B59" w14:textId="77777777" w:rsidR="003335C0" w:rsidRDefault="003335C0" w:rsidP="003335C0">
            <w:r>
              <w:t>21-Mar-2025</w:t>
            </w:r>
          </w:p>
        </w:tc>
      </w:tr>
      <w:tr w:rsidR="003335C0" w14:paraId="776CDD29" w14:textId="77777777" w:rsidTr="003335C0">
        <w:tc>
          <w:tcPr>
            <w:tcW w:w="2880" w:type="dxa"/>
          </w:tcPr>
          <w:p w14:paraId="252A139C" w14:textId="77777777" w:rsidR="003335C0" w:rsidRDefault="003335C0" w:rsidP="003335C0">
            <w:r>
              <w:t>Test Execution</w:t>
            </w:r>
          </w:p>
        </w:tc>
        <w:tc>
          <w:tcPr>
            <w:tcW w:w="2880" w:type="dxa"/>
            <w:gridSpan w:val="2"/>
          </w:tcPr>
          <w:p w14:paraId="5A3EFB85" w14:textId="77777777" w:rsidR="003335C0" w:rsidRDefault="003335C0" w:rsidP="003335C0">
            <w:r>
              <w:t>22-Mar-2025</w:t>
            </w:r>
          </w:p>
        </w:tc>
        <w:tc>
          <w:tcPr>
            <w:tcW w:w="2988" w:type="dxa"/>
            <w:gridSpan w:val="2"/>
          </w:tcPr>
          <w:p w14:paraId="3D4411D5" w14:textId="77777777" w:rsidR="003335C0" w:rsidRDefault="003335C0" w:rsidP="003335C0">
            <w:r>
              <w:t>23-Mar-2025</w:t>
            </w:r>
          </w:p>
        </w:tc>
      </w:tr>
      <w:tr w:rsidR="003335C0" w14:paraId="4074999F" w14:textId="77777777" w:rsidTr="003335C0">
        <w:tc>
          <w:tcPr>
            <w:tcW w:w="2880" w:type="dxa"/>
          </w:tcPr>
          <w:p w14:paraId="266D645C" w14:textId="77777777" w:rsidR="003335C0" w:rsidRDefault="003335C0" w:rsidP="003335C0">
            <w:r>
              <w:t>Bug Reporting</w:t>
            </w:r>
          </w:p>
        </w:tc>
        <w:tc>
          <w:tcPr>
            <w:tcW w:w="2880" w:type="dxa"/>
            <w:gridSpan w:val="2"/>
          </w:tcPr>
          <w:p w14:paraId="4DAFD7A4" w14:textId="77777777" w:rsidR="003335C0" w:rsidRDefault="003335C0" w:rsidP="003335C0">
            <w:r>
              <w:t xml:space="preserve"> 24-Mar-2025</w:t>
            </w:r>
          </w:p>
        </w:tc>
        <w:tc>
          <w:tcPr>
            <w:tcW w:w="2988" w:type="dxa"/>
            <w:gridSpan w:val="2"/>
          </w:tcPr>
          <w:p w14:paraId="6DF08D96" w14:textId="77777777" w:rsidR="003335C0" w:rsidRDefault="003335C0" w:rsidP="003335C0">
            <w:r>
              <w:t>26-Mar-2025</w:t>
            </w:r>
          </w:p>
        </w:tc>
      </w:tr>
    </w:tbl>
    <w:p w14:paraId="43D11AF6" w14:textId="77777777" w:rsidR="003335C0" w:rsidRPr="003335C0" w:rsidRDefault="003335C0" w:rsidP="003335C0"/>
    <w:p w14:paraId="7235D022" w14:textId="77777777" w:rsidR="00C21938" w:rsidRDefault="00C21938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2579">
    <w:abstractNumId w:val="8"/>
  </w:num>
  <w:num w:numId="2" w16cid:durableId="1278563527">
    <w:abstractNumId w:val="6"/>
  </w:num>
  <w:num w:numId="3" w16cid:durableId="108856979">
    <w:abstractNumId w:val="5"/>
  </w:num>
  <w:num w:numId="4" w16cid:durableId="1036656310">
    <w:abstractNumId w:val="4"/>
  </w:num>
  <w:num w:numId="5" w16cid:durableId="1640112900">
    <w:abstractNumId w:val="7"/>
  </w:num>
  <w:num w:numId="6" w16cid:durableId="605431063">
    <w:abstractNumId w:val="3"/>
  </w:num>
  <w:num w:numId="7" w16cid:durableId="252249489">
    <w:abstractNumId w:val="2"/>
  </w:num>
  <w:num w:numId="8" w16cid:durableId="1168524883">
    <w:abstractNumId w:val="1"/>
  </w:num>
  <w:num w:numId="9" w16cid:durableId="182720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4E"/>
    <w:rsid w:val="00034616"/>
    <w:rsid w:val="0006063C"/>
    <w:rsid w:val="000D4D40"/>
    <w:rsid w:val="0015074B"/>
    <w:rsid w:val="001F68B9"/>
    <w:rsid w:val="00216FCD"/>
    <w:rsid w:val="00217881"/>
    <w:rsid w:val="00251EC4"/>
    <w:rsid w:val="0029639D"/>
    <w:rsid w:val="00326F90"/>
    <w:rsid w:val="003335C0"/>
    <w:rsid w:val="006A0126"/>
    <w:rsid w:val="006C27E5"/>
    <w:rsid w:val="00783302"/>
    <w:rsid w:val="00895609"/>
    <w:rsid w:val="00AA1D8D"/>
    <w:rsid w:val="00B269B3"/>
    <w:rsid w:val="00B47730"/>
    <w:rsid w:val="00C21938"/>
    <w:rsid w:val="00CA3CA8"/>
    <w:rsid w:val="00CB0664"/>
    <w:rsid w:val="00EF0CFE"/>
    <w:rsid w:val="00FC693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8AFDD"/>
  <w14:defaultImageDpi w14:val="300"/>
  <w15:docId w15:val="{1CFC8B94-D662-F645-9F02-4D17B32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fatimatahir1023@gmail.com</cp:lastModifiedBy>
  <cp:revision>2</cp:revision>
  <dcterms:created xsi:type="dcterms:W3CDTF">2025-04-29T11:06:00Z</dcterms:created>
  <dcterms:modified xsi:type="dcterms:W3CDTF">2025-04-29T11:06:00Z</dcterms:modified>
  <cp:category/>
</cp:coreProperties>
</file>